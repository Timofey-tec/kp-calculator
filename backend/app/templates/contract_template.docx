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ДОГОВОР ПОСТАВКИ № {{CONTRACT_NUMBER}}</w:t>
      </w:r>
    </w:p>
    <w:p>
      <w:r>
        <w:rPr>
          <w:sz w:val="22"/>
        </w:rPr>
        <w:t>г. Москва</w:t>
        <w:tab/>
        <w:tab/>
        <w:tab/>
        <w:tab/>
        <w:tab/>
        <w:tab/>
        <w:tab/>
        <w:tab/>
        <w:t>{{DATE}}</w:t>
      </w:r>
    </w:p>
    <w:p/>
    <w:p>
      <w:r>
        <w:rPr>
          <w:sz w:val="22"/>
        </w:rPr>
        <w:t>ООО «ПромТехСнаб», именуемое в дальнейшем «Поставщик», с одной стороны, и {{COMPANY_NAME}}, ИНН {{INN}}, именуемое в дальнейшем «Покупатель», в лице {{CONTACT_PERSON}}, с другой стороны, совместно именуемые «Стороны», заключили настоящий Договор о нижеследующем.</w:t>
      </w:r>
    </w:p>
    <w:p/>
    <w:p>
      <w:r>
        <w:rPr>
          <w:b/>
          <w:sz w:val="24"/>
        </w:rPr>
        <w:t>1. ПРЕДМЕТ ДОГОВОРА</w:t>
      </w:r>
    </w:p>
    <w:p>
      <w:r>
        <w:rPr>
          <w:sz w:val="22"/>
        </w:rPr>
        <w:t>1.1. Поставщик обязуется передать в собственность Покупателя товар в соответствии со спецификацией (сметой), являющейся неотъемлемой частью настоящего Договора (Приложение № 1), а Покупатель обязуется принять товар и оплатить его на условиях настоящего Договора.</w:t>
      </w:r>
    </w:p>
    <w:p/>
    <w:p>
      <w:r>
        <w:rPr>
          <w:b/>
          <w:sz w:val="24"/>
        </w:rPr>
        <w:t>2. СТОИМОСТЬ И ПОРЯДОК РАСЧЁТОВ</w:t>
      </w:r>
    </w:p>
    <w:p>
      <w:r>
        <w:rPr>
          <w:sz w:val="22"/>
        </w:rPr>
        <w:t>2.1. Стоимость товара по настоящему Договору определяется спецификацией (сметой), приведённой ниже.</w:t>
      </w:r>
    </w:p>
    <w:p>
      <w:r>
        <w:t>{{SMETA_TABLE}}</w:t>
      </w:r>
    </w:p>
    <w:p>
      <w:r>
        <w:rPr>
          <w:sz w:val="22"/>
        </w:rPr>
        <w:t>2.2. Итого к оплате: {{TOTAL_DIGITS}} руб. ({{TOTAL_WORDS}}).</w:t>
      </w:r>
    </w:p>
    <w:p>
      <w:r>
        <w:rPr>
          <w:sz w:val="22"/>
        </w:rPr>
        <w:t>2.3. Оплата производится Покупателем в течение 5 (пяти) рабочих дней с момента подписания настоящего Договора путём безналичного перечисления денежных средств на расчётный счёт Поставщика.</w:t>
      </w:r>
    </w:p>
    <w:p/>
    <w:p>
      <w:r>
        <w:rPr>
          <w:b/>
          <w:sz w:val="24"/>
        </w:rPr>
        <w:t>3. КОНТАКТНЫЕ ДАННЫЕ ПОКУПАТЕЛЯ</w:t>
      </w:r>
    </w:p>
    <w:p>
      <w:r>
        <w:rPr>
          <w:sz w:val="22"/>
        </w:rPr>
        <w:t>Контактное лицо: {{CONTACT_PERSON}}</w:t>
      </w:r>
    </w:p>
    <w:p>
      <w:r>
        <w:rPr>
          <w:sz w:val="22"/>
        </w:rPr>
        <w:t>Телефон: {{PHONE}}</w:t>
      </w:r>
    </w:p>
    <w:p>
      <w:r>
        <w:rPr>
          <w:sz w:val="22"/>
        </w:rPr>
        <w:t>Email: {{EMAIL}}</w:t>
      </w:r>
    </w:p>
    <w:p/>
    <w:p>
      <w:r>
        <w:rPr>
          <w:b/>
          <w:sz w:val="24"/>
        </w:rPr>
        <w:t>4. ЗАКЛЮЧИТЕЛЬНЫЕ ПОЛОЖЕНИЯ</w:t>
      </w:r>
    </w:p>
    <w:p>
      <w:r>
        <w:rPr>
          <w:sz w:val="22"/>
        </w:rPr>
        <w:t>4.1. Настоящий Договор вступает в силу с момента подписания Сторонами и действует до полного исполнения Сторонами своих обязательств.</w:t>
      </w:r>
    </w:p>
    <w:p>
      <w:r>
        <w:rPr>
          <w:sz w:val="22"/>
        </w:rPr>
        <w:t>4.2. Все изменения и дополнения к настоящему Договору действительны лишь в том случае, если они совершены в письменной форме и подписаны надлежаще уполномоченными представителями Сторон.</w:t>
      </w:r>
    </w:p>
    <w:p/>
    <w:p/>
    <w:p>
      <w:r>
        <w:rPr>
          <w:b/>
          <w:sz w:val="24"/>
        </w:rPr>
        <w:t>5. ПОДПИСИ СТОРОН</w:t>
      </w:r>
    </w:p>
    <w:p/>
    <w:p>
      <w:r>
        <w:rPr>
          <w:sz w:val="22"/>
        </w:rPr>
        <w:t>Поставщик: ООО «ПромТехСнаб»</w:t>
        <w:tab/>
        <w:tab/>
        <w:tab/>
        <w:t>Покупатель: {{COMPANY_NAME}}</w:t>
      </w:r>
    </w:p>
    <w:p/>
    <w:p>
      <w:r>
        <w:rPr>
          <w:sz w:val="22"/>
        </w:rPr>
        <w:t>_____________________ / _____________ /</w:t>
        <w:tab/>
        <w:tab/>
        <w:t>_____________________ / {{CONTACT_PERSON}}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